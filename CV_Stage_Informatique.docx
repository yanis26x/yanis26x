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B4CCE" w14:textId="48F4057C" w:rsidR="00481C45" w:rsidRPr="00513856" w:rsidRDefault="009A58CC">
      <w:pPr>
        <w:pStyle w:val="Title"/>
        <w:rPr>
          <w:lang w:val="fr-CA"/>
        </w:rPr>
      </w:pPr>
      <w:r w:rsidRPr="00513856">
        <w:rPr>
          <w:lang w:val="fr-CA"/>
        </w:rPr>
        <w:t>Yanis Djenadi</w:t>
      </w:r>
    </w:p>
    <w:p w14:paraId="7BFE310B" w14:textId="44306DB5" w:rsidR="00481C45" w:rsidRPr="00513856" w:rsidRDefault="00000000">
      <w:pPr>
        <w:rPr>
          <w:i/>
          <w:iCs/>
          <w:lang w:val="fr-CA"/>
        </w:rPr>
      </w:pPr>
      <w:r w:rsidRPr="00513856">
        <w:rPr>
          <w:i/>
          <w:iCs/>
          <w:lang w:val="fr-CA"/>
        </w:rPr>
        <w:t xml:space="preserve"> Montréal, </w:t>
      </w:r>
      <w:proofErr w:type="gramStart"/>
      <w:r w:rsidRPr="00513856">
        <w:rPr>
          <w:i/>
          <w:iCs/>
          <w:lang w:val="fr-CA"/>
        </w:rPr>
        <w:t xml:space="preserve">QC </w:t>
      </w:r>
      <w:r w:rsidR="009A58CC" w:rsidRPr="00513856">
        <w:rPr>
          <w:i/>
          <w:iCs/>
          <w:lang w:val="fr-CA"/>
        </w:rPr>
        <w:t xml:space="preserve"> |</w:t>
      </w:r>
      <w:proofErr w:type="gramEnd"/>
      <w:r w:rsidRPr="00513856">
        <w:rPr>
          <w:i/>
          <w:iCs/>
          <w:lang w:val="fr-CA"/>
        </w:rPr>
        <w:t xml:space="preserve"> </w:t>
      </w:r>
      <w:r w:rsidR="009A58CC" w:rsidRPr="00513856">
        <w:rPr>
          <w:i/>
          <w:iCs/>
          <w:lang w:val="fr-CA"/>
        </w:rPr>
        <w:t>yanis.djenadi</w:t>
      </w:r>
      <w:r w:rsidRPr="00513856">
        <w:rPr>
          <w:i/>
          <w:iCs/>
          <w:lang w:val="fr-CA"/>
        </w:rPr>
        <w:t>@</w:t>
      </w:r>
      <w:r w:rsidR="009A58CC" w:rsidRPr="00513856">
        <w:rPr>
          <w:i/>
          <w:iCs/>
          <w:lang w:val="fr-CA"/>
        </w:rPr>
        <w:t>hotmail</w:t>
      </w:r>
      <w:r w:rsidRPr="00513856">
        <w:rPr>
          <w:i/>
          <w:iCs/>
          <w:lang w:val="fr-CA"/>
        </w:rPr>
        <w:t xml:space="preserve">.com </w:t>
      </w:r>
      <w:proofErr w:type="gramStart"/>
      <w:r w:rsidRPr="00513856">
        <w:rPr>
          <w:i/>
          <w:iCs/>
          <w:lang w:val="fr-CA"/>
        </w:rPr>
        <w:t>|  (</w:t>
      </w:r>
      <w:proofErr w:type="gramEnd"/>
      <w:r w:rsidR="009A58CC" w:rsidRPr="00513856">
        <w:rPr>
          <w:i/>
          <w:iCs/>
          <w:lang w:val="fr-CA"/>
        </w:rPr>
        <w:t>438</w:t>
      </w:r>
      <w:r w:rsidRPr="00513856">
        <w:rPr>
          <w:i/>
          <w:iCs/>
          <w:lang w:val="fr-CA"/>
        </w:rPr>
        <w:t xml:space="preserve">) </w:t>
      </w:r>
      <w:r w:rsidR="009A58CC" w:rsidRPr="00513856">
        <w:rPr>
          <w:i/>
          <w:iCs/>
          <w:lang w:val="fr-CA"/>
        </w:rPr>
        <w:t>521</w:t>
      </w:r>
      <w:r w:rsidRPr="00513856">
        <w:rPr>
          <w:i/>
          <w:iCs/>
          <w:lang w:val="fr-CA"/>
        </w:rPr>
        <w:t>-4</w:t>
      </w:r>
      <w:r w:rsidR="009A58CC" w:rsidRPr="00513856">
        <w:rPr>
          <w:i/>
          <w:iCs/>
          <w:lang w:val="fr-CA"/>
        </w:rPr>
        <w:t>125</w:t>
      </w:r>
      <w:r w:rsidRPr="00513856">
        <w:rPr>
          <w:i/>
          <w:iCs/>
          <w:lang w:val="fr-CA"/>
        </w:rPr>
        <w:t xml:space="preserve"> | </w:t>
      </w:r>
      <w:r w:rsidR="009A58CC" w:rsidRPr="00513856">
        <w:rPr>
          <w:i/>
          <w:iCs/>
          <w:lang w:val="fr-CA"/>
        </w:rPr>
        <w:t>@yanis26x</w:t>
      </w:r>
    </w:p>
    <w:p w14:paraId="61AC7003" w14:textId="6E037D10" w:rsidR="00481C45" w:rsidRPr="009A58CC" w:rsidRDefault="009A58CC">
      <w:pPr>
        <w:pStyle w:val="Heading1"/>
        <w:rPr>
          <w:lang w:val="fr-CA"/>
        </w:rPr>
      </w:pPr>
      <w:proofErr w:type="spellStart"/>
      <w:r>
        <w:rPr>
          <w:lang w:val="fr-CA"/>
        </w:rPr>
        <w:t>Resume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profesionnel</w:t>
      </w:r>
      <w:proofErr w:type="spellEnd"/>
    </w:p>
    <w:p w14:paraId="2F5212A9" w14:textId="15688AC0" w:rsidR="00481C45" w:rsidRPr="009A58CC" w:rsidRDefault="00513856">
      <w:pPr>
        <w:rPr>
          <w:lang w:val="fr-CA"/>
        </w:rPr>
      </w:pPr>
      <w:r w:rsidRPr="00513856">
        <w:rPr>
          <w:lang w:val="fr-CA"/>
        </w:rPr>
        <w:t xml:space="preserve">Étudiant en </w:t>
      </w:r>
      <w:r w:rsidRPr="00513856">
        <w:rPr>
          <w:b/>
          <w:bCs/>
          <w:lang w:val="fr-CA"/>
        </w:rPr>
        <w:t>Techniques de l’informatique</w:t>
      </w:r>
      <w:r w:rsidRPr="00513856">
        <w:rPr>
          <w:lang w:val="fr-CA"/>
        </w:rPr>
        <w:t xml:space="preserve"> au cégep, motivé et polyvalent, avec une solide base en </w:t>
      </w:r>
      <w:r w:rsidRPr="00513856">
        <w:rPr>
          <w:b/>
          <w:bCs/>
          <w:lang w:val="fr-CA"/>
        </w:rPr>
        <w:t>support technique</w:t>
      </w:r>
      <w:r w:rsidRPr="00513856">
        <w:rPr>
          <w:lang w:val="fr-CA"/>
        </w:rPr>
        <w:t xml:space="preserve">, </w:t>
      </w:r>
      <w:r w:rsidRPr="00513856">
        <w:rPr>
          <w:b/>
          <w:bCs/>
          <w:lang w:val="fr-CA"/>
        </w:rPr>
        <w:t>développement logiciel</w:t>
      </w:r>
      <w:r w:rsidRPr="00513856">
        <w:rPr>
          <w:lang w:val="fr-CA"/>
        </w:rPr>
        <w:t xml:space="preserve"> et </w:t>
      </w:r>
      <w:r w:rsidRPr="00513856">
        <w:rPr>
          <w:b/>
          <w:bCs/>
          <w:lang w:val="fr-CA"/>
        </w:rPr>
        <w:t>administration réseaux/systèmes</w:t>
      </w:r>
      <w:r w:rsidRPr="00513856">
        <w:rPr>
          <w:lang w:val="fr-CA"/>
        </w:rPr>
        <w:t>. Passionné par la résolution de problèmes, l’apprentissage continu et les nouvelles technologies, je cherche un stage afin de mettre en pratique mes compétences, contribuer à des projets concrets et approfondir mon expérience en TI</w:t>
      </w:r>
      <w:r w:rsidR="00000000" w:rsidRPr="009A58CC">
        <w:rPr>
          <w:lang w:val="fr-CA"/>
        </w:rPr>
        <w:t>.</w:t>
      </w:r>
    </w:p>
    <w:p w14:paraId="7AA2A2A0" w14:textId="521B6D60" w:rsidR="00481C45" w:rsidRPr="00513856" w:rsidRDefault="00513856">
      <w:pPr>
        <w:pStyle w:val="Heading1"/>
        <w:rPr>
          <w:lang w:val="fr-CA"/>
        </w:rPr>
      </w:pPr>
      <w:proofErr w:type="spellStart"/>
      <w:r w:rsidRPr="00513856">
        <w:t>Compétences</w:t>
      </w:r>
      <w:proofErr w:type="spellEnd"/>
    </w:p>
    <w:p w14:paraId="07B8F6DF" w14:textId="77777777" w:rsidR="00513856" w:rsidRDefault="00513856">
      <w:pPr>
        <w:pStyle w:val="ListBullet"/>
        <w:rPr>
          <w:lang w:val="fr-CA"/>
        </w:rPr>
      </w:pPr>
      <w:r w:rsidRPr="00513856">
        <w:rPr>
          <w:b/>
          <w:bCs/>
          <w:lang w:val="fr-CA"/>
        </w:rPr>
        <w:t>Support technique :</w:t>
      </w:r>
      <w:r w:rsidRPr="00513856">
        <w:rPr>
          <w:lang w:val="fr-CA"/>
        </w:rPr>
        <w:t xml:space="preserve"> Dépannage matériel/logiciel, assistance aux usagers, gestion de tickets</w:t>
      </w:r>
    </w:p>
    <w:p w14:paraId="2DE4294B" w14:textId="77777777" w:rsidR="00513856" w:rsidRDefault="00513856">
      <w:pPr>
        <w:pStyle w:val="ListBullet"/>
        <w:rPr>
          <w:lang w:val="fr-CA"/>
        </w:rPr>
      </w:pPr>
      <w:r w:rsidRPr="00513856">
        <w:rPr>
          <w:b/>
          <w:bCs/>
          <w:lang w:val="fr-CA"/>
        </w:rPr>
        <w:t>Systèmes d’exploitation :</w:t>
      </w:r>
      <w:r w:rsidRPr="00513856">
        <w:rPr>
          <w:lang w:val="fr-CA"/>
        </w:rPr>
        <w:t xml:space="preserve"> Windows 10/11, </w:t>
      </w:r>
      <w:proofErr w:type="spellStart"/>
      <w:r w:rsidRPr="00513856">
        <w:rPr>
          <w:lang w:val="fr-CA"/>
        </w:rPr>
        <w:t>macOS</w:t>
      </w:r>
      <w:proofErr w:type="spellEnd"/>
      <w:r w:rsidRPr="00513856">
        <w:rPr>
          <w:lang w:val="fr-CA"/>
        </w:rPr>
        <w:t>, Linux (Ubuntu/Debian)</w:t>
      </w:r>
    </w:p>
    <w:p w14:paraId="689DA9F1" w14:textId="77777777" w:rsidR="00513856" w:rsidRDefault="00513856">
      <w:pPr>
        <w:pStyle w:val="ListBullet"/>
        <w:rPr>
          <w:lang w:val="fr-CA"/>
        </w:rPr>
      </w:pPr>
      <w:r w:rsidRPr="00513856">
        <w:rPr>
          <w:b/>
          <w:bCs/>
          <w:lang w:val="fr-CA"/>
        </w:rPr>
        <w:t>Réseaux :</w:t>
      </w:r>
      <w:r w:rsidRPr="00513856">
        <w:rPr>
          <w:lang w:val="fr-CA"/>
        </w:rPr>
        <w:t xml:space="preserve"> TCP/IP, configuration de routeurs/switches, Active Directory, Microsoft 365</w:t>
      </w:r>
    </w:p>
    <w:p w14:paraId="75FA4F46" w14:textId="03240968" w:rsidR="00513856" w:rsidRDefault="00513856">
      <w:pPr>
        <w:pStyle w:val="ListBullet"/>
        <w:rPr>
          <w:lang w:val="fr-CA"/>
        </w:rPr>
      </w:pPr>
      <w:r w:rsidRPr="00513856">
        <w:rPr>
          <w:b/>
          <w:bCs/>
          <w:lang w:val="fr-CA"/>
        </w:rPr>
        <w:t>Développement :</w:t>
      </w:r>
      <w:r w:rsidRPr="00513856">
        <w:rPr>
          <w:lang w:val="fr-CA"/>
        </w:rPr>
        <w:t xml:space="preserve"> Java, Python, C#, HTML/CSS/JavaScript, </w:t>
      </w:r>
      <w:proofErr w:type="spellStart"/>
      <w:r w:rsidRPr="00513856">
        <w:rPr>
          <w:lang w:val="fr-CA"/>
        </w:rPr>
        <w:t>React</w:t>
      </w:r>
      <w:proofErr w:type="spellEnd"/>
      <w:r w:rsidRPr="00513856">
        <w:rPr>
          <w:lang w:val="fr-CA"/>
        </w:rPr>
        <w:t xml:space="preserve"> </w:t>
      </w:r>
    </w:p>
    <w:p w14:paraId="39E4274C" w14:textId="77777777" w:rsidR="00513856" w:rsidRPr="00513856" w:rsidRDefault="00513856">
      <w:pPr>
        <w:pStyle w:val="ListBullet"/>
        <w:rPr>
          <w:lang w:val="fr-CA"/>
        </w:rPr>
      </w:pPr>
      <w:r w:rsidRPr="00513856">
        <w:rPr>
          <w:b/>
          <w:bCs/>
        </w:rPr>
        <w:t xml:space="preserve">Bases de </w:t>
      </w:r>
      <w:proofErr w:type="gramStart"/>
      <w:r w:rsidRPr="00513856">
        <w:rPr>
          <w:b/>
          <w:bCs/>
        </w:rPr>
        <w:t>données :</w:t>
      </w:r>
      <w:proofErr w:type="gramEnd"/>
      <w:r w:rsidRPr="00513856">
        <w:t xml:space="preserve"> MySQL</w:t>
      </w:r>
    </w:p>
    <w:p w14:paraId="2D15FE38" w14:textId="77777777" w:rsidR="00513856" w:rsidRDefault="00513856">
      <w:pPr>
        <w:pStyle w:val="ListBullet"/>
        <w:rPr>
          <w:lang w:val="fr-CA"/>
        </w:rPr>
      </w:pPr>
      <w:r w:rsidRPr="00513856">
        <w:rPr>
          <w:b/>
          <w:bCs/>
          <w:lang w:val="fr-CA"/>
        </w:rPr>
        <w:t>Outils et environnements :</w:t>
      </w:r>
      <w:r w:rsidRPr="00513856">
        <w:rPr>
          <w:lang w:val="fr-CA"/>
        </w:rPr>
        <w:t xml:space="preserve"> Git/GitHub, Docker (bases), VS Code, </w:t>
      </w:r>
      <w:proofErr w:type="spellStart"/>
      <w:r w:rsidRPr="00513856">
        <w:rPr>
          <w:lang w:val="fr-CA"/>
        </w:rPr>
        <w:t>IntelliJ</w:t>
      </w:r>
      <w:proofErr w:type="spellEnd"/>
      <w:r w:rsidRPr="00513856">
        <w:rPr>
          <w:lang w:val="fr-CA"/>
        </w:rPr>
        <w:t xml:space="preserve"> IDEA, </w:t>
      </w:r>
      <w:proofErr w:type="spellStart"/>
      <w:r w:rsidRPr="00513856">
        <w:rPr>
          <w:lang w:val="fr-CA"/>
        </w:rPr>
        <w:t>Unity</w:t>
      </w:r>
      <w:proofErr w:type="spellEnd"/>
    </w:p>
    <w:p w14:paraId="3B2EB416" w14:textId="3FF7B2B8" w:rsidR="00513856" w:rsidRDefault="00513856">
      <w:pPr>
        <w:pStyle w:val="ListBullet"/>
        <w:rPr>
          <w:lang w:val="fr-CA"/>
        </w:rPr>
      </w:pPr>
      <w:r w:rsidRPr="00513856">
        <w:rPr>
          <w:b/>
          <w:bCs/>
          <w:lang w:val="fr-CA"/>
        </w:rPr>
        <w:t>Qualités :</w:t>
      </w:r>
      <w:r w:rsidRPr="00513856">
        <w:rPr>
          <w:lang w:val="fr-CA"/>
        </w:rPr>
        <w:t xml:space="preserve"> Communication claire, patience, travail en équipe, sens logique et analytique</w:t>
      </w:r>
    </w:p>
    <w:p w14:paraId="6149632F" w14:textId="65E29C3A" w:rsidR="00481C45" w:rsidRPr="00513856" w:rsidRDefault="00513856">
      <w:pPr>
        <w:pStyle w:val="Heading1"/>
        <w:rPr>
          <w:lang w:val="fr-CA"/>
        </w:rPr>
      </w:pPr>
      <w:r w:rsidRPr="00513856">
        <w:rPr>
          <w:lang w:val="fr-CA"/>
        </w:rPr>
        <w:t>Formation</w:t>
      </w:r>
    </w:p>
    <w:p w14:paraId="40BFE018" w14:textId="77777777" w:rsidR="00513856" w:rsidRPr="00F903D0" w:rsidRDefault="00513856" w:rsidP="00513856">
      <w:pPr>
        <w:rPr>
          <w:i/>
          <w:iCs/>
          <w:lang w:val="fr-CA"/>
        </w:rPr>
      </w:pPr>
      <w:r w:rsidRPr="009A58CC">
        <w:rPr>
          <w:lang w:val="fr-CA"/>
        </w:rPr>
        <w:t>DEC Techniques de l’informatique</w:t>
      </w:r>
      <w:r>
        <w:rPr>
          <w:lang w:val="fr-CA"/>
        </w:rPr>
        <w:t xml:space="preserve"> </w:t>
      </w:r>
      <w:r w:rsidRPr="009A58CC">
        <w:rPr>
          <w:lang w:val="fr-CA"/>
        </w:rPr>
        <w:br/>
      </w:r>
      <w:r w:rsidRPr="00F903D0">
        <w:rPr>
          <w:i/>
          <w:iCs/>
          <w:lang w:val="fr-CA"/>
        </w:rPr>
        <w:t>Cégep Marie Victorin – Montréal, QC | 2022 – Présent (fin prévue 2026)</w:t>
      </w:r>
    </w:p>
    <w:p w14:paraId="5E4CA3C8" w14:textId="56E0F77E" w:rsidR="00513856" w:rsidRPr="00513856" w:rsidRDefault="00513856" w:rsidP="00513856">
      <w:pPr>
        <w:pStyle w:val="Heading1"/>
        <w:rPr>
          <w:lang w:val="fr-CA"/>
        </w:rPr>
      </w:pPr>
      <w:r w:rsidRPr="00513856">
        <w:rPr>
          <w:lang w:val="fr-CA"/>
        </w:rPr>
        <w:t>Projets réalisés :</w:t>
      </w:r>
    </w:p>
    <w:p w14:paraId="4B8B1CE0" w14:textId="21414E88" w:rsidR="00513856" w:rsidRPr="00513856" w:rsidRDefault="00513856" w:rsidP="00513856">
      <w:pPr>
        <w:pStyle w:val="ListBullet"/>
        <w:rPr>
          <w:lang w:val="fr-CA"/>
        </w:rPr>
      </w:pPr>
      <w:r w:rsidRPr="00513856">
        <w:rPr>
          <w:b/>
          <w:bCs/>
          <w:lang w:val="fr-CA"/>
        </w:rPr>
        <w:t>Application de gestion (Java/MySQL)</w:t>
      </w:r>
      <w:r w:rsidRPr="00513856">
        <w:rPr>
          <w:lang w:val="fr-CA"/>
        </w:rPr>
        <w:t xml:space="preserve"> → Développement d’une application complète avec base de données relationnelle.  </w:t>
      </w:r>
    </w:p>
    <w:p w14:paraId="474E8470" w14:textId="77777777" w:rsidR="00513856" w:rsidRDefault="00513856">
      <w:pPr>
        <w:pStyle w:val="ListBullet"/>
        <w:rPr>
          <w:lang w:val="fr-CA"/>
        </w:rPr>
      </w:pPr>
      <w:r w:rsidRPr="00513856">
        <w:rPr>
          <w:b/>
          <w:bCs/>
          <w:lang w:val="fr-CA"/>
        </w:rPr>
        <w:t>Site web interactif (</w:t>
      </w:r>
      <w:proofErr w:type="spellStart"/>
      <w:r w:rsidRPr="00513856">
        <w:rPr>
          <w:b/>
          <w:bCs/>
          <w:lang w:val="fr-CA"/>
        </w:rPr>
        <w:t>React</w:t>
      </w:r>
      <w:proofErr w:type="spellEnd"/>
      <w:r w:rsidRPr="00513856">
        <w:rPr>
          <w:b/>
          <w:bCs/>
          <w:lang w:val="fr-CA"/>
        </w:rPr>
        <w:t xml:space="preserve"> + API externe)</w:t>
      </w:r>
      <w:r w:rsidRPr="00513856">
        <w:rPr>
          <w:lang w:val="fr-CA"/>
        </w:rPr>
        <w:t xml:space="preserve"> → Intégration d’API pour afficher des données dynamiques en temps réel.</w:t>
      </w:r>
    </w:p>
    <w:p w14:paraId="264FC735" w14:textId="77777777" w:rsidR="00513856" w:rsidRDefault="00513856">
      <w:pPr>
        <w:pStyle w:val="ListBullet"/>
        <w:rPr>
          <w:lang w:val="fr-CA"/>
        </w:rPr>
      </w:pPr>
      <w:r w:rsidRPr="00513856">
        <w:rPr>
          <w:b/>
          <w:bCs/>
          <w:lang w:val="fr-CA"/>
        </w:rPr>
        <w:t>Serveur Linux avec services réseaux (DHCP/DNS)</w:t>
      </w:r>
      <w:r w:rsidRPr="00513856">
        <w:rPr>
          <w:lang w:val="fr-CA"/>
        </w:rPr>
        <w:t xml:space="preserve"> → Configuration et gestion de services réseau sur environnement Linux.</w:t>
      </w:r>
    </w:p>
    <w:p w14:paraId="0E799541" w14:textId="01F79FCB" w:rsidR="00513856" w:rsidRPr="00513856" w:rsidRDefault="00513856" w:rsidP="00513856">
      <w:pPr>
        <w:pStyle w:val="ListBullet"/>
        <w:rPr>
          <w:lang w:val="fr-CA"/>
        </w:rPr>
      </w:pPr>
      <w:r w:rsidRPr="00513856">
        <w:rPr>
          <w:b/>
          <w:bCs/>
          <w:lang w:val="fr-CA"/>
        </w:rPr>
        <w:t>Application mobile (</w:t>
      </w:r>
      <w:proofErr w:type="spellStart"/>
      <w:r w:rsidRPr="00513856">
        <w:rPr>
          <w:b/>
          <w:bCs/>
          <w:lang w:val="fr-CA"/>
        </w:rPr>
        <w:t>React</w:t>
      </w:r>
      <w:proofErr w:type="spellEnd"/>
      <w:r w:rsidRPr="00513856">
        <w:rPr>
          <w:b/>
          <w:bCs/>
          <w:lang w:val="fr-CA"/>
        </w:rPr>
        <w:t xml:space="preserve"> Native)</w:t>
      </w:r>
      <w:r w:rsidRPr="00513856">
        <w:rPr>
          <w:lang w:val="fr-CA"/>
        </w:rPr>
        <w:t xml:space="preserve"> → Développement d’une application multiplateforme.</w:t>
      </w:r>
    </w:p>
    <w:p w14:paraId="09590A7A" w14:textId="797AA6E4" w:rsidR="009A58CC" w:rsidRDefault="00513856" w:rsidP="009A58CC">
      <w:pPr>
        <w:pStyle w:val="ListBullet"/>
        <w:rPr>
          <w:lang w:val="fr-CA"/>
        </w:rPr>
      </w:pPr>
      <w:r w:rsidRPr="00513856">
        <w:rPr>
          <w:b/>
          <w:bCs/>
          <w:lang w:val="fr-CA"/>
        </w:rPr>
        <w:t>Jeu vidéo (</w:t>
      </w:r>
      <w:proofErr w:type="spellStart"/>
      <w:r w:rsidRPr="00513856">
        <w:rPr>
          <w:b/>
          <w:bCs/>
          <w:lang w:val="fr-CA"/>
        </w:rPr>
        <w:t>Unity</w:t>
      </w:r>
      <w:proofErr w:type="spellEnd"/>
      <w:r w:rsidRPr="00513856">
        <w:rPr>
          <w:b/>
          <w:bCs/>
          <w:lang w:val="fr-CA"/>
        </w:rPr>
        <w:t>/C#)</w:t>
      </w:r>
      <w:r w:rsidRPr="00513856">
        <w:rPr>
          <w:lang w:val="fr-CA"/>
        </w:rPr>
        <w:t xml:space="preserve"> → Conception d’un jeu 2D incluant scripts de gestion d’ennemis et interface utilisateur.</w:t>
      </w:r>
    </w:p>
    <w:p w14:paraId="337C897A" w14:textId="234442BE" w:rsidR="00513856" w:rsidRDefault="00513856" w:rsidP="00513856">
      <w:pPr>
        <w:pStyle w:val="Heading1"/>
      </w:pPr>
      <w:proofErr w:type="spellStart"/>
      <w:r w:rsidRPr="00513856">
        <w:lastRenderedPageBreak/>
        <w:t>Informations</w:t>
      </w:r>
      <w:proofErr w:type="spellEnd"/>
      <w:r w:rsidRPr="00513856">
        <w:t xml:space="preserve"> </w:t>
      </w:r>
      <w:proofErr w:type="spellStart"/>
      <w:r w:rsidRPr="00513856">
        <w:t>additionnelles</w:t>
      </w:r>
      <w:proofErr w:type="spellEnd"/>
      <w:r>
        <w:t>:</w:t>
      </w:r>
    </w:p>
    <w:p w14:paraId="1A5921C3" w14:textId="5B1159E7" w:rsidR="00513856" w:rsidRPr="00513856" w:rsidRDefault="00513856" w:rsidP="00513856">
      <w:pPr>
        <w:pStyle w:val="ListParagraph"/>
        <w:numPr>
          <w:ilvl w:val="0"/>
          <w:numId w:val="10"/>
        </w:numPr>
        <w:rPr>
          <w:lang w:val="fr-CA"/>
        </w:rPr>
      </w:pPr>
      <w:r w:rsidRPr="00513856">
        <w:rPr>
          <w:b/>
          <w:bCs/>
          <w:lang w:val="fr-CA"/>
        </w:rPr>
        <w:t>Langues :</w:t>
      </w:r>
      <w:r w:rsidRPr="00513856">
        <w:rPr>
          <w:lang w:val="fr-CA"/>
        </w:rPr>
        <w:t xml:space="preserve"> Français (natif), Anglais (avancé)</w:t>
      </w:r>
    </w:p>
    <w:p w14:paraId="19E64DF0" w14:textId="1C2DEAE7" w:rsidR="009A58CC" w:rsidRPr="00513856" w:rsidRDefault="00513856" w:rsidP="00513856">
      <w:pPr>
        <w:pStyle w:val="ListParagraph"/>
        <w:numPr>
          <w:ilvl w:val="0"/>
          <w:numId w:val="10"/>
        </w:numPr>
        <w:rPr>
          <w:lang w:val="fr-CA"/>
        </w:rPr>
      </w:pPr>
      <w:r w:rsidRPr="00513856">
        <w:rPr>
          <w:b/>
          <w:bCs/>
          <w:lang w:val="fr-CA"/>
        </w:rPr>
        <w:t>Centres d’intérêt :</w:t>
      </w:r>
      <w:r w:rsidRPr="00513856">
        <w:rPr>
          <w:lang w:val="fr-CA"/>
        </w:rPr>
        <w:t xml:space="preserve"> Développement web, </w:t>
      </w:r>
      <w:r>
        <w:rPr>
          <w:lang w:val="fr-CA"/>
        </w:rPr>
        <w:t xml:space="preserve">Backend, </w:t>
      </w:r>
      <w:r w:rsidRPr="00513856">
        <w:rPr>
          <w:lang w:val="fr-CA"/>
        </w:rPr>
        <w:t xml:space="preserve">cloud </w:t>
      </w:r>
      <w:proofErr w:type="spellStart"/>
      <w:r w:rsidRPr="00513856">
        <w:rPr>
          <w:lang w:val="fr-CA"/>
        </w:rPr>
        <w:t>computing</w:t>
      </w:r>
      <w:proofErr w:type="spellEnd"/>
      <w:r w:rsidRPr="00513856">
        <w:rPr>
          <w:lang w:val="fr-CA"/>
        </w:rPr>
        <w:t xml:space="preserve">, cybersécurité, </w:t>
      </w:r>
      <w:r>
        <w:rPr>
          <w:lang w:val="fr-CA"/>
        </w:rPr>
        <w:t xml:space="preserve">résolution de problème </w:t>
      </w:r>
    </w:p>
    <w:sectPr w:rsidR="009A58CC" w:rsidRPr="005138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D50A3A"/>
    <w:multiLevelType w:val="hybridMultilevel"/>
    <w:tmpl w:val="233ACE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32238">
    <w:abstractNumId w:val="8"/>
  </w:num>
  <w:num w:numId="2" w16cid:durableId="1375543383">
    <w:abstractNumId w:val="6"/>
  </w:num>
  <w:num w:numId="3" w16cid:durableId="949510545">
    <w:abstractNumId w:val="5"/>
  </w:num>
  <w:num w:numId="4" w16cid:durableId="428964081">
    <w:abstractNumId w:val="4"/>
  </w:num>
  <w:num w:numId="5" w16cid:durableId="275142162">
    <w:abstractNumId w:val="7"/>
  </w:num>
  <w:num w:numId="6" w16cid:durableId="399254710">
    <w:abstractNumId w:val="3"/>
  </w:num>
  <w:num w:numId="7" w16cid:durableId="1568875165">
    <w:abstractNumId w:val="2"/>
  </w:num>
  <w:num w:numId="8" w16cid:durableId="2140947803">
    <w:abstractNumId w:val="1"/>
  </w:num>
  <w:num w:numId="9" w16cid:durableId="74055923">
    <w:abstractNumId w:val="0"/>
  </w:num>
  <w:num w:numId="10" w16cid:durableId="8477197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C45"/>
    <w:rsid w:val="00513856"/>
    <w:rsid w:val="00781334"/>
    <w:rsid w:val="009A58CC"/>
    <w:rsid w:val="00AA1D8D"/>
    <w:rsid w:val="00B300F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A1C97"/>
  <w14:defaultImageDpi w14:val="300"/>
  <w15:docId w15:val="{C31AFA1D-243E-5F47-A817-8D17C773B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yanis djenadi</cp:lastModifiedBy>
  <cp:revision>3</cp:revision>
  <dcterms:created xsi:type="dcterms:W3CDTF">2013-12-23T23:15:00Z</dcterms:created>
  <dcterms:modified xsi:type="dcterms:W3CDTF">2025-09-29T09:43:00Z</dcterms:modified>
  <cp:category/>
</cp:coreProperties>
</file>